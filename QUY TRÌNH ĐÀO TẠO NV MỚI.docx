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E6E4" w14:textId="2FE497D2" w:rsidR="00740037" w:rsidRDefault="00740037" w:rsidP="00506C88">
      <w:pPr>
        <w:pStyle w:val="Heading1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740037">
        <w:rPr>
          <w:rFonts w:ascii="Times New Roman" w:hAnsi="Times New Roman" w:cs="Times New Roman"/>
          <w:color w:val="FF0000"/>
          <w:sz w:val="36"/>
          <w:szCs w:val="36"/>
        </w:rPr>
        <w:t>QUY TRÌNH ĐÀO TẠO NHÂN VIÊN MỚI</w:t>
      </w:r>
    </w:p>
    <w:p w14:paraId="25C0760D" w14:textId="3797D8E6" w:rsidR="00506C88" w:rsidRPr="00506C88" w:rsidRDefault="00506C88" w:rsidP="00506C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C88">
        <w:rPr>
          <w:rFonts w:ascii="Times New Roman" w:hAnsi="Times New Roman" w:cs="Times New Roman"/>
          <w:b/>
          <w:bCs/>
          <w:sz w:val="28"/>
          <w:szCs w:val="28"/>
        </w:rPr>
        <w:t>(Áp dụng toàn bộ hệ thống phụ kiện 88)</w:t>
      </w:r>
    </w:p>
    <w:p w14:paraId="1650EC1C" w14:textId="45D04895" w:rsidR="00740037" w:rsidRPr="00740037" w:rsidRDefault="00740037" w:rsidP="00740037"/>
    <w:p w14:paraId="7438F10D" w14:textId="5E8D2C3B" w:rsidR="00740037" w:rsidRPr="00740037" w:rsidRDefault="00740037" w:rsidP="00740037">
      <w:r>
        <w:t xml:space="preserve">                                                     </w:t>
      </w:r>
    </w:p>
    <w:p w14:paraId="6EAEA911" w14:textId="2212ADC7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</w:t>
      </w:r>
      <w:r w:rsidR="008E7D19" w:rsidRPr="00740037">
        <w:rPr>
          <w:rFonts w:ascii="Times New Roman" w:hAnsi="Times New Roman" w:cs="Times New Roman"/>
          <w:color w:val="auto"/>
        </w:rPr>
        <w:t xml:space="preserve">. </w:t>
      </w:r>
      <w:r>
        <w:rPr>
          <w:rFonts w:ascii="Times New Roman" w:hAnsi="Times New Roman" w:cs="Times New Roman"/>
          <w:color w:val="auto"/>
        </w:rPr>
        <w:t>MỤC ĐÍCH</w:t>
      </w:r>
    </w:p>
    <w:p w14:paraId="3D98F679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Quy trình này nh</w:t>
      </w:r>
      <w:r w:rsidRPr="00740037">
        <w:rPr>
          <w:rFonts w:ascii="Times New Roman" w:hAnsi="Times New Roman" w:cs="Times New Roman"/>
          <w:sz w:val="28"/>
          <w:szCs w:val="28"/>
        </w:rPr>
        <w:t>ằ</w:t>
      </w:r>
      <w:r w:rsidRPr="00740037">
        <w:rPr>
          <w:rFonts w:ascii="Times New Roman" w:hAnsi="Times New Roman" w:cs="Times New Roman"/>
          <w:sz w:val="28"/>
          <w:szCs w:val="28"/>
        </w:rPr>
        <w:t>m đ</w:t>
      </w:r>
      <w:r w:rsidRPr="00740037">
        <w:rPr>
          <w:rFonts w:ascii="Times New Roman" w:hAnsi="Times New Roman" w:cs="Times New Roman"/>
          <w:sz w:val="28"/>
          <w:szCs w:val="28"/>
        </w:rPr>
        <w:t>ả</w:t>
      </w:r>
      <w:r w:rsidRPr="00740037">
        <w:rPr>
          <w:rFonts w:ascii="Times New Roman" w:hAnsi="Times New Roman" w:cs="Times New Roman"/>
          <w:sz w:val="28"/>
          <w:szCs w:val="28"/>
        </w:rPr>
        <w:t>m b</w:t>
      </w:r>
      <w:r w:rsidRPr="00740037">
        <w:rPr>
          <w:rFonts w:ascii="Times New Roman" w:hAnsi="Times New Roman" w:cs="Times New Roman"/>
          <w:sz w:val="28"/>
          <w:szCs w:val="28"/>
        </w:rPr>
        <w:t>ả</w:t>
      </w:r>
      <w:r w:rsidRPr="00740037">
        <w:rPr>
          <w:rFonts w:ascii="Times New Roman" w:hAnsi="Times New Roman" w:cs="Times New Roman"/>
          <w:sz w:val="28"/>
          <w:szCs w:val="28"/>
        </w:rPr>
        <w:t>o nhân viên m</w:t>
      </w:r>
      <w:r w:rsidRPr="00740037">
        <w:rPr>
          <w:rFonts w:ascii="Times New Roman" w:hAnsi="Times New Roman" w:cs="Times New Roman"/>
          <w:sz w:val="28"/>
          <w:szCs w:val="28"/>
        </w:rPr>
        <w:t>ớ</w:t>
      </w:r>
      <w:r w:rsidRPr="00740037">
        <w:rPr>
          <w:rFonts w:ascii="Times New Roman" w:hAnsi="Times New Roman" w:cs="Times New Roman"/>
          <w:sz w:val="28"/>
          <w:szCs w:val="28"/>
        </w:rPr>
        <w:t>i nhanh chóng h</w:t>
      </w:r>
      <w:r w:rsidRPr="00740037">
        <w:rPr>
          <w:rFonts w:ascii="Times New Roman" w:hAnsi="Times New Roman" w:cs="Times New Roman"/>
          <w:sz w:val="28"/>
          <w:szCs w:val="28"/>
        </w:rPr>
        <w:t>ộ</w:t>
      </w:r>
      <w:r w:rsidRPr="00740037">
        <w:rPr>
          <w:rFonts w:ascii="Times New Roman" w:hAnsi="Times New Roman" w:cs="Times New Roman"/>
          <w:sz w:val="28"/>
          <w:szCs w:val="28"/>
        </w:rPr>
        <w:t>i nh</w:t>
      </w:r>
      <w:r w:rsidRPr="00740037">
        <w:rPr>
          <w:rFonts w:ascii="Times New Roman" w:hAnsi="Times New Roman" w:cs="Times New Roman"/>
          <w:sz w:val="28"/>
          <w:szCs w:val="28"/>
        </w:rPr>
        <w:t>ậ</w:t>
      </w:r>
      <w:r w:rsidRPr="00740037">
        <w:rPr>
          <w:rFonts w:ascii="Times New Roman" w:hAnsi="Times New Roman" w:cs="Times New Roman"/>
          <w:sz w:val="28"/>
          <w:szCs w:val="28"/>
        </w:rPr>
        <w:t>p v</w:t>
      </w:r>
      <w:r w:rsidRPr="00740037">
        <w:rPr>
          <w:rFonts w:ascii="Times New Roman" w:hAnsi="Times New Roman" w:cs="Times New Roman"/>
          <w:sz w:val="28"/>
          <w:szCs w:val="28"/>
        </w:rPr>
        <w:t>ớ</w:t>
      </w:r>
      <w:r w:rsidRPr="00740037">
        <w:rPr>
          <w:rFonts w:ascii="Times New Roman" w:hAnsi="Times New Roman" w:cs="Times New Roman"/>
          <w:sz w:val="28"/>
          <w:szCs w:val="28"/>
        </w:rPr>
        <w:t>i môi trư</w:t>
      </w:r>
      <w:r w:rsidRPr="00740037">
        <w:rPr>
          <w:rFonts w:ascii="Times New Roman" w:hAnsi="Times New Roman" w:cs="Times New Roman"/>
          <w:sz w:val="28"/>
          <w:szCs w:val="28"/>
        </w:rPr>
        <w:t>ờ</w:t>
      </w:r>
      <w:r w:rsidRPr="00740037">
        <w:rPr>
          <w:rFonts w:ascii="Times New Roman" w:hAnsi="Times New Roman" w:cs="Times New Roman"/>
          <w:sz w:val="28"/>
          <w:szCs w:val="28"/>
        </w:rPr>
        <w:t>ng làm vi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c, đư</w:t>
      </w:r>
      <w:r w:rsidRPr="00740037">
        <w:rPr>
          <w:rFonts w:ascii="Times New Roman" w:hAnsi="Times New Roman" w:cs="Times New Roman"/>
          <w:sz w:val="28"/>
          <w:szCs w:val="28"/>
        </w:rPr>
        <w:t>ợ</w:t>
      </w:r>
      <w:r w:rsidRPr="00740037">
        <w:rPr>
          <w:rFonts w:ascii="Times New Roman" w:hAnsi="Times New Roman" w:cs="Times New Roman"/>
          <w:sz w:val="28"/>
          <w:szCs w:val="28"/>
        </w:rPr>
        <w:t>c trang b</w:t>
      </w:r>
      <w:r w:rsidRPr="00740037">
        <w:rPr>
          <w:rFonts w:ascii="Times New Roman" w:hAnsi="Times New Roman" w:cs="Times New Roman"/>
          <w:sz w:val="28"/>
          <w:szCs w:val="28"/>
        </w:rPr>
        <w:t>ị</w:t>
      </w:r>
      <w:r w:rsidRPr="00740037">
        <w:rPr>
          <w:rFonts w:ascii="Times New Roman" w:hAnsi="Times New Roman" w:cs="Times New Roman"/>
          <w:sz w:val="28"/>
          <w:szCs w:val="28"/>
        </w:rPr>
        <w:t xml:space="preserve"> đ</w:t>
      </w:r>
      <w:r w:rsidRPr="00740037">
        <w:rPr>
          <w:rFonts w:ascii="Times New Roman" w:hAnsi="Times New Roman" w:cs="Times New Roman"/>
          <w:sz w:val="28"/>
          <w:szCs w:val="28"/>
        </w:rPr>
        <w:t>ầ</w:t>
      </w:r>
      <w:r w:rsidRPr="00740037">
        <w:rPr>
          <w:rFonts w:ascii="Times New Roman" w:hAnsi="Times New Roman" w:cs="Times New Roman"/>
          <w:sz w:val="28"/>
          <w:szCs w:val="28"/>
        </w:rPr>
        <w:t>y đ</w:t>
      </w:r>
      <w:r w:rsidRPr="00740037">
        <w:rPr>
          <w:rFonts w:ascii="Times New Roman" w:hAnsi="Times New Roman" w:cs="Times New Roman"/>
          <w:sz w:val="28"/>
          <w:szCs w:val="28"/>
        </w:rPr>
        <w:t>ủ</w:t>
      </w:r>
      <w:r w:rsidRPr="00740037">
        <w:rPr>
          <w:rFonts w:ascii="Times New Roman" w:hAnsi="Times New Roman" w:cs="Times New Roman"/>
          <w:sz w:val="28"/>
          <w:szCs w:val="28"/>
        </w:rPr>
        <w:t xml:space="preserve"> ki</w:t>
      </w:r>
      <w:r w:rsidRPr="00740037">
        <w:rPr>
          <w:rFonts w:ascii="Times New Roman" w:hAnsi="Times New Roman" w:cs="Times New Roman"/>
          <w:sz w:val="28"/>
          <w:szCs w:val="28"/>
        </w:rPr>
        <w:t>ế</w:t>
      </w:r>
      <w:r w:rsidRPr="00740037">
        <w:rPr>
          <w:rFonts w:ascii="Times New Roman" w:hAnsi="Times New Roman" w:cs="Times New Roman"/>
          <w:sz w:val="28"/>
          <w:szCs w:val="28"/>
        </w:rPr>
        <w:t>n th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>c bán hàng và k</w:t>
      </w:r>
      <w:r w:rsidRPr="00740037">
        <w:rPr>
          <w:rFonts w:ascii="Times New Roman" w:hAnsi="Times New Roman" w:cs="Times New Roman"/>
          <w:sz w:val="28"/>
          <w:szCs w:val="28"/>
        </w:rPr>
        <w:t>ỹ</w:t>
      </w:r>
      <w:r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Pr="00740037">
        <w:rPr>
          <w:rFonts w:ascii="Times New Roman" w:hAnsi="Times New Roman" w:cs="Times New Roman"/>
          <w:sz w:val="28"/>
          <w:szCs w:val="28"/>
        </w:rPr>
        <w:t>ậ</w:t>
      </w:r>
      <w:r w:rsidRPr="00740037">
        <w:rPr>
          <w:rFonts w:ascii="Times New Roman" w:hAnsi="Times New Roman" w:cs="Times New Roman"/>
          <w:sz w:val="28"/>
          <w:szCs w:val="28"/>
        </w:rPr>
        <w:t>t đ</w:t>
      </w:r>
      <w:r w:rsidRPr="00740037">
        <w:rPr>
          <w:rFonts w:ascii="Times New Roman" w:hAnsi="Times New Roman" w:cs="Times New Roman"/>
          <w:sz w:val="28"/>
          <w:szCs w:val="28"/>
        </w:rPr>
        <w:t>ể</w:t>
      </w:r>
      <w:r w:rsidRPr="00740037">
        <w:rPr>
          <w:rFonts w:ascii="Times New Roman" w:hAnsi="Times New Roman" w:cs="Times New Roman"/>
          <w:sz w:val="28"/>
          <w:szCs w:val="28"/>
        </w:rPr>
        <w:t xml:space="preserve"> đáp 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>ng tiêu chu</w:t>
      </w:r>
      <w:r w:rsidRPr="00740037">
        <w:rPr>
          <w:rFonts w:ascii="Times New Roman" w:hAnsi="Times New Roman" w:cs="Times New Roman"/>
          <w:sz w:val="28"/>
          <w:szCs w:val="28"/>
        </w:rPr>
        <w:t>ẩ</w:t>
      </w:r>
      <w:r w:rsidRPr="00740037">
        <w:rPr>
          <w:rFonts w:ascii="Times New Roman" w:hAnsi="Times New Roman" w:cs="Times New Roman"/>
          <w:sz w:val="28"/>
          <w:szCs w:val="28"/>
        </w:rPr>
        <w:t>n làm vi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c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i Ph</w:t>
      </w:r>
      <w:r w:rsidRPr="00740037">
        <w:rPr>
          <w:rFonts w:ascii="Times New Roman" w:hAnsi="Times New Roman" w:cs="Times New Roman"/>
          <w:sz w:val="28"/>
          <w:szCs w:val="28"/>
        </w:rPr>
        <w:t>ụ</w:t>
      </w:r>
      <w:r w:rsidRPr="00740037">
        <w:rPr>
          <w:rFonts w:ascii="Times New Roman" w:hAnsi="Times New Roman" w:cs="Times New Roman"/>
          <w:sz w:val="28"/>
          <w:szCs w:val="28"/>
        </w:rPr>
        <w:t xml:space="preserve"> Ki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n 88.</w:t>
      </w:r>
    </w:p>
    <w:p w14:paraId="30345F31" w14:textId="6CE5D47A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II. PHẠM VI ÁP DỤNG</w:t>
      </w:r>
    </w:p>
    <w:p w14:paraId="6434AF78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Áp d</w:t>
      </w:r>
      <w:r w:rsidRPr="00740037">
        <w:rPr>
          <w:rFonts w:ascii="Times New Roman" w:hAnsi="Times New Roman" w:cs="Times New Roman"/>
          <w:sz w:val="28"/>
          <w:szCs w:val="28"/>
        </w:rPr>
        <w:t>ụ</w:t>
      </w:r>
      <w:r w:rsidRPr="00740037">
        <w:rPr>
          <w:rFonts w:ascii="Times New Roman" w:hAnsi="Times New Roman" w:cs="Times New Roman"/>
          <w:sz w:val="28"/>
          <w:szCs w:val="28"/>
        </w:rPr>
        <w:t>ng cho toàn b</w:t>
      </w:r>
      <w:r w:rsidRPr="00740037">
        <w:rPr>
          <w:rFonts w:ascii="Times New Roman" w:hAnsi="Times New Roman" w:cs="Times New Roman"/>
          <w:sz w:val="28"/>
          <w:szCs w:val="28"/>
        </w:rPr>
        <w:t>ộ</w:t>
      </w:r>
      <w:r w:rsidRPr="00740037">
        <w:rPr>
          <w:rFonts w:ascii="Times New Roman" w:hAnsi="Times New Roman" w:cs="Times New Roman"/>
          <w:sz w:val="28"/>
          <w:szCs w:val="28"/>
        </w:rPr>
        <w:t xml:space="preserve"> nhân viên m</w:t>
      </w:r>
      <w:r w:rsidRPr="00740037">
        <w:rPr>
          <w:rFonts w:ascii="Times New Roman" w:hAnsi="Times New Roman" w:cs="Times New Roman"/>
          <w:sz w:val="28"/>
          <w:szCs w:val="28"/>
        </w:rPr>
        <w:t>ớ</w:t>
      </w:r>
      <w:r w:rsidRPr="00740037">
        <w:rPr>
          <w:rFonts w:ascii="Times New Roman" w:hAnsi="Times New Roman" w:cs="Times New Roman"/>
          <w:sz w:val="28"/>
          <w:szCs w:val="28"/>
        </w:rPr>
        <w:t>i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i c</w:t>
      </w:r>
      <w:r w:rsidRPr="00740037">
        <w:rPr>
          <w:rFonts w:ascii="Times New Roman" w:hAnsi="Times New Roman" w:cs="Times New Roman"/>
          <w:sz w:val="28"/>
          <w:szCs w:val="28"/>
        </w:rPr>
        <w:t>ử</w:t>
      </w:r>
      <w:r w:rsidRPr="00740037">
        <w:rPr>
          <w:rFonts w:ascii="Times New Roman" w:hAnsi="Times New Roman" w:cs="Times New Roman"/>
          <w:sz w:val="28"/>
          <w:szCs w:val="28"/>
        </w:rPr>
        <w:t>a hàng và h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 xml:space="preserve"> th</w:t>
      </w:r>
      <w:r w:rsidRPr="00740037">
        <w:rPr>
          <w:rFonts w:ascii="Times New Roman" w:hAnsi="Times New Roman" w:cs="Times New Roman"/>
          <w:sz w:val="28"/>
          <w:szCs w:val="28"/>
        </w:rPr>
        <w:t>ố</w:t>
      </w:r>
      <w:r w:rsidRPr="00740037">
        <w:rPr>
          <w:rFonts w:ascii="Times New Roman" w:hAnsi="Times New Roman" w:cs="Times New Roman"/>
          <w:sz w:val="28"/>
          <w:szCs w:val="28"/>
        </w:rPr>
        <w:t>ng Ph</w:t>
      </w:r>
      <w:r w:rsidRPr="00740037">
        <w:rPr>
          <w:rFonts w:ascii="Times New Roman" w:hAnsi="Times New Roman" w:cs="Times New Roman"/>
          <w:sz w:val="28"/>
          <w:szCs w:val="28"/>
        </w:rPr>
        <w:t>ụ</w:t>
      </w:r>
      <w:r w:rsidRPr="00740037">
        <w:rPr>
          <w:rFonts w:ascii="Times New Roman" w:hAnsi="Times New Roman" w:cs="Times New Roman"/>
          <w:sz w:val="28"/>
          <w:szCs w:val="28"/>
        </w:rPr>
        <w:t xml:space="preserve"> Ki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n 88.</w:t>
      </w:r>
    </w:p>
    <w:p w14:paraId="543C722C" w14:textId="7787210F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III. THỜI GIAN ĐÀO TẠO</w:t>
      </w:r>
    </w:p>
    <w:p w14:paraId="2DF4EB2F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T</w:t>
      </w:r>
      <w:r w:rsidRPr="00740037">
        <w:rPr>
          <w:rFonts w:ascii="Times New Roman" w:hAnsi="Times New Roman" w:cs="Times New Roman"/>
          <w:sz w:val="28"/>
          <w:szCs w:val="28"/>
        </w:rPr>
        <w:t>ổ</w:t>
      </w:r>
      <w:r w:rsidRPr="00740037">
        <w:rPr>
          <w:rFonts w:ascii="Times New Roman" w:hAnsi="Times New Roman" w:cs="Times New Roman"/>
          <w:sz w:val="28"/>
          <w:szCs w:val="28"/>
        </w:rPr>
        <w:t>ng th</w:t>
      </w:r>
      <w:r w:rsidRPr="00740037">
        <w:rPr>
          <w:rFonts w:ascii="Times New Roman" w:hAnsi="Times New Roman" w:cs="Times New Roman"/>
          <w:sz w:val="28"/>
          <w:szCs w:val="28"/>
        </w:rPr>
        <w:t>ờ</w:t>
      </w:r>
      <w:r w:rsidRPr="00740037">
        <w:rPr>
          <w:rFonts w:ascii="Times New Roman" w:hAnsi="Times New Roman" w:cs="Times New Roman"/>
          <w:sz w:val="28"/>
          <w:szCs w:val="28"/>
        </w:rPr>
        <w:t>i gian đào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o: 60 ngày, chia thành 3 giai đo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n:</w:t>
      </w:r>
    </w:p>
    <w:p w14:paraId="27EF44D0" w14:textId="160C2580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- Giai đo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n 1: H</w:t>
      </w:r>
      <w:r w:rsidRPr="00740037">
        <w:rPr>
          <w:rFonts w:ascii="Times New Roman" w:hAnsi="Times New Roman" w:cs="Times New Roman"/>
          <w:sz w:val="28"/>
          <w:szCs w:val="28"/>
        </w:rPr>
        <w:t>ộ</w:t>
      </w:r>
      <w:r w:rsidRPr="00740037">
        <w:rPr>
          <w:rFonts w:ascii="Times New Roman" w:hAnsi="Times New Roman" w:cs="Times New Roman"/>
          <w:sz w:val="28"/>
          <w:szCs w:val="28"/>
        </w:rPr>
        <w:t>i nh</w:t>
      </w:r>
      <w:r w:rsidRPr="00740037">
        <w:rPr>
          <w:rFonts w:ascii="Times New Roman" w:hAnsi="Times New Roman" w:cs="Times New Roman"/>
          <w:sz w:val="28"/>
          <w:szCs w:val="28"/>
        </w:rPr>
        <w:t>ậ</w:t>
      </w:r>
      <w:r w:rsidRPr="00740037">
        <w:rPr>
          <w:rFonts w:ascii="Times New Roman" w:hAnsi="Times New Roman" w:cs="Times New Roman"/>
          <w:sz w:val="28"/>
          <w:szCs w:val="28"/>
        </w:rPr>
        <w:t xml:space="preserve">p </w:t>
      </w:r>
    </w:p>
    <w:p w14:paraId="212FB821" w14:textId="6B076C73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- Giai đo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n 2: Đào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 xml:space="preserve">o bán hàng </w:t>
      </w:r>
    </w:p>
    <w:p w14:paraId="3EB7984A" w14:textId="16D86686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- Giai đo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 xml:space="preserve">n </w:t>
      </w:r>
      <w:r w:rsidRPr="00740037">
        <w:rPr>
          <w:rFonts w:ascii="Times New Roman" w:hAnsi="Times New Roman" w:cs="Times New Roman"/>
          <w:sz w:val="28"/>
          <w:szCs w:val="28"/>
        </w:rPr>
        <w:t>3: Đào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o k</w:t>
      </w:r>
      <w:r w:rsidRPr="00740037">
        <w:rPr>
          <w:rFonts w:ascii="Times New Roman" w:hAnsi="Times New Roman" w:cs="Times New Roman"/>
          <w:sz w:val="28"/>
          <w:szCs w:val="28"/>
        </w:rPr>
        <w:t>ỹ</w:t>
      </w:r>
      <w:r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Pr="00740037">
        <w:rPr>
          <w:rFonts w:ascii="Times New Roman" w:hAnsi="Times New Roman" w:cs="Times New Roman"/>
          <w:sz w:val="28"/>
          <w:szCs w:val="28"/>
        </w:rPr>
        <w:t>ậ</w:t>
      </w:r>
      <w:r w:rsidRPr="00740037">
        <w:rPr>
          <w:rFonts w:ascii="Times New Roman" w:hAnsi="Times New Roman" w:cs="Times New Roman"/>
          <w:sz w:val="28"/>
          <w:szCs w:val="28"/>
        </w:rPr>
        <w:t xml:space="preserve">t </w:t>
      </w:r>
    </w:p>
    <w:p w14:paraId="245A219B" w14:textId="53CD76BB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IV</w:t>
      </w:r>
      <w:r w:rsidR="008E7D19" w:rsidRPr="00740037">
        <w:rPr>
          <w:rFonts w:ascii="Times New Roman" w:hAnsi="Times New Roman" w:cs="Times New Roman"/>
          <w:color w:val="auto"/>
        </w:rPr>
        <w:t xml:space="preserve">. </w:t>
      </w:r>
      <w:r>
        <w:rPr>
          <w:rFonts w:ascii="Times New Roman" w:hAnsi="Times New Roman" w:cs="Times New Roman"/>
          <w:color w:val="auto"/>
        </w:rPr>
        <w:t>GIAI ĐOẠN 1</w:t>
      </w:r>
      <w:r w:rsidR="008E7D19" w:rsidRPr="00740037">
        <w:rPr>
          <w:rFonts w:ascii="Times New Roman" w:hAnsi="Times New Roman" w:cs="Times New Roman"/>
          <w:color w:val="auto"/>
        </w:rPr>
        <w:t>: H</w:t>
      </w:r>
      <w:r w:rsidR="008E7D19" w:rsidRPr="00740037">
        <w:rPr>
          <w:rFonts w:ascii="Times New Roman" w:hAnsi="Times New Roman" w:cs="Times New Roman"/>
          <w:color w:val="auto"/>
        </w:rPr>
        <w:t>ộ</w:t>
      </w:r>
      <w:r w:rsidR="008E7D19" w:rsidRPr="00740037">
        <w:rPr>
          <w:rFonts w:ascii="Times New Roman" w:hAnsi="Times New Roman" w:cs="Times New Roman"/>
          <w:color w:val="auto"/>
        </w:rPr>
        <w:t>i nh</w:t>
      </w:r>
      <w:r w:rsidR="008E7D19" w:rsidRPr="00740037">
        <w:rPr>
          <w:rFonts w:ascii="Times New Roman" w:hAnsi="Times New Roman" w:cs="Times New Roman"/>
          <w:color w:val="auto"/>
        </w:rPr>
        <w:t>ậ</w:t>
      </w:r>
      <w:r w:rsidR="008E7D19" w:rsidRPr="00740037">
        <w:rPr>
          <w:rFonts w:ascii="Times New Roman" w:hAnsi="Times New Roman" w:cs="Times New Roman"/>
          <w:color w:val="auto"/>
        </w:rPr>
        <w:t>p (3 ngày)</w:t>
      </w:r>
    </w:p>
    <w:p w14:paraId="30C7FF2B" w14:textId="5719276A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Ngày 1: Gi</w:t>
      </w:r>
      <w:r w:rsidR="008E7D19" w:rsidRPr="00740037">
        <w:rPr>
          <w:rFonts w:ascii="Times New Roman" w:hAnsi="Times New Roman" w:cs="Times New Roman"/>
          <w:sz w:val="28"/>
          <w:szCs w:val="28"/>
        </w:rPr>
        <w:t>ớ</w:t>
      </w:r>
      <w:r w:rsidR="008E7D19" w:rsidRPr="00740037">
        <w:rPr>
          <w:rFonts w:ascii="Times New Roman" w:hAnsi="Times New Roman" w:cs="Times New Roman"/>
          <w:sz w:val="28"/>
          <w:szCs w:val="28"/>
        </w:rPr>
        <w:t>i thi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u công ty, t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m nhìn – s</w:t>
      </w:r>
      <w:r w:rsidR="008E7D19" w:rsidRPr="00740037">
        <w:rPr>
          <w:rFonts w:ascii="Times New Roman" w:hAnsi="Times New Roman" w:cs="Times New Roman"/>
          <w:sz w:val="28"/>
          <w:szCs w:val="28"/>
        </w:rPr>
        <w:t>ứ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m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nh, văn hóa doanh nghi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p, n</w:t>
      </w:r>
      <w:r w:rsidR="008E7D19" w:rsidRPr="00740037">
        <w:rPr>
          <w:rFonts w:ascii="Times New Roman" w:hAnsi="Times New Roman" w:cs="Times New Roman"/>
          <w:sz w:val="28"/>
          <w:szCs w:val="28"/>
        </w:rPr>
        <w:t>ộ</w:t>
      </w:r>
      <w:r w:rsidR="008E7D19" w:rsidRPr="00740037">
        <w:rPr>
          <w:rFonts w:ascii="Times New Roman" w:hAnsi="Times New Roman" w:cs="Times New Roman"/>
          <w:sz w:val="28"/>
          <w:szCs w:val="28"/>
        </w:rPr>
        <w:t>i quy.</w:t>
      </w:r>
    </w:p>
    <w:p w14:paraId="0394CF85" w14:textId="4702A73C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Ngày 2: Quy đ</w:t>
      </w:r>
      <w:r w:rsidR="008E7D19" w:rsidRPr="00740037">
        <w:rPr>
          <w:rFonts w:ascii="Times New Roman" w:hAnsi="Times New Roman" w:cs="Times New Roman"/>
          <w:sz w:val="28"/>
          <w:szCs w:val="28"/>
        </w:rPr>
        <w:t>ị</w:t>
      </w:r>
      <w:r w:rsidR="008E7D19" w:rsidRPr="00740037">
        <w:rPr>
          <w:rFonts w:ascii="Times New Roman" w:hAnsi="Times New Roman" w:cs="Times New Roman"/>
          <w:sz w:val="28"/>
          <w:szCs w:val="28"/>
        </w:rPr>
        <w:t>nh làm vi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c, quy trình ch</w:t>
      </w:r>
      <w:r w:rsidR="008E7D19" w:rsidRPr="00740037">
        <w:rPr>
          <w:rFonts w:ascii="Times New Roman" w:hAnsi="Times New Roman" w:cs="Times New Roman"/>
          <w:sz w:val="28"/>
          <w:szCs w:val="28"/>
        </w:rPr>
        <w:t>ấ</w:t>
      </w:r>
      <w:r w:rsidR="008E7D19" w:rsidRPr="00740037">
        <w:rPr>
          <w:rFonts w:ascii="Times New Roman" w:hAnsi="Times New Roman" w:cs="Times New Roman"/>
          <w:sz w:val="28"/>
          <w:szCs w:val="28"/>
        </w:rPr>
        <w:t>m công, lương thư</w:t>
      </w:r>
      <w:r w:rsidR="008E7D19" w:rsidRPr="00740037">
        <w:rPr>
          <w:rFonts w:ascii="Times New Roman" w:hAnsi="Times New Roman" w:cs="Times New Roman"/>
          <w:sz w:val="28"/>
          <w:szCs w:val="28"/>
        </w:rPr>
        <w:t>ở</w:t>
      </w:r>
      <w:r w:rsidR="008E7D19" w:rsidRPr="00740037">
        <w:rPr>
          <w:rFonts w:ascii="Times New Roman" w:hAnsi="Times New Roman" w:cs="Times New Roman"/>
          <w:sz w:val="28"/>
          <w:szCs w:val="28"/>
        </w:rPr>
        <w:t>ng, tác phong.</w:t>
      </w:r>
    </w:p>
    <w:p w14:paraId="7EE9CBF2" w14:textId="009AAAAA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Ngày 3: Tham quan c</w:t>
      </w:r>
      <w:r w:rsidR="008E7D19" w:rsidRPr="00740037">
        <w:rPr>
          <w:rFonts w:ascii="Times New Roman" w:hAnsi="Times New Roman" w:cs="Times New Roman"/>
          <w:sz w:val="28"/>
          <w:szCs w:val="28"/>
        </w:rPr>
        <w:t>ử</w:t>
      </w:r>
      <w:r w:rsidR="008E7D19" w:rsidRPr="00740037">
        <w:rPr>
          <w:rFonts w:ascii="Times New Roman" w:hAnsi="Times New Roman" w:cs="Times New Roman"/>
          <w:sz w:val="28"/>
          <w:szCs w:val="28"/>
        </w:rPr>
        <w:t>a hàng, làm quen đ</w:t>
      </w:r>
      <w:r w:rsidR="008E7D19" w:rsidRPr="00740037">
        <w:rPr>
          <w:rFonts w:ascii="Times New Roman" w:hAnsi="Times New Roman" w:cs="Times New Roman"/>
          <w:sz w:val="28"/>
          <w:szCs w:val="28"/>
        </w:rPr>
        <w:t>ộ</w:t>
      </w:r>
      <w:r w:rsidR="008E7D19" w:rsidRPr="00740037">
        <w:rPr>
          <w:rFonts w:ascii="Times New Roman" w:hAnsi="Times New Roman" w:cs="Times New Roman"/>
          <w:sz w:val="28"/>
          <w:szCs w:val="28"/>
        </w:rPr>
        <w:t>i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nhóm, quan sát quy trình bán hàng.</w:t>
      </w:r>
    </w:p>
    <w:p w14:paraId="6A4210AD" w14:textId="0E7AC57D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V. GIAI ĐOẠN 2</w:t>
      </w:r>
      <w:r w:rsidR="008E7D19" w:rsidRPr="00740037">
        <w:rPr>
          <w:rFonts w:ascii="Times New Roman" w:hAnsi="Times New Roman" w:cs="Times New Roman"/>
          <w:color w:val="auto"/>
        </w:rPr>
        <w:t>: Đào t</w:t>
      </w:r>
      <w:r w:rsidR="008E7D19" w:rsidRPr="00740037">
        <w:rPr>
          <w:rFonts w:ascii="Times New Roman" w:hAnsi="Times New Roman" w:cs="Times New Roman"/>
          <w:color w:val="auto"/>
        </w:rPr>
        <w:t>ạ</w:t>
      </w:r>
      <w:r w:rsidR="008E7D19" w:rsidRPr="00740037">
        <w:rPr>
          <w:rFonts w:ascii="Times New Roman" w:hAnsi="Times New Roman" w:cs="Times New Roman"/>
          <w:color w:val="auto"/>
        </w:rPr>
        <w:t>o bán hàng (30 ngày)</w:t>
      </w:r>
    </w:p>
    <w:p w14:paraId="0386B02B" w14:textId="22909717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1: Ki</w:t>
      </w:r>
      <w:r w:rsidR="008E7D19" w:rsidRPr="00740037">
        <w:rPr>
          <w:rFonts w:ascii="Times New Roman" w:hAnsi="Times New Roman" w:cs="Times New Roman"/>
          <w:sz w:val="28"/>
          <w:szCs w:val="28"/>
        </w:rPr>
        <w:t>ế</w:t>
      </w:r>
      <w:r w:rsidR="008E7D19" w:rsidRPr="00740037">
        <w:rPr>
          <w:rFonts w:ascii="Times New Roman" w:hAnsi="Times New Roman" w:cs="Times New Roman"/>
          <w:sz w:val="28"/>
          <w:szCs w:val="28"/>
        </w:rPr>
        <w:t>n th</w:t>
      </w:r>
      <w:r w:rsidR="008E7D19" w:rsidRPr="00740037">
        <w:rPr>
          <w:rFonts w:ascii="Times New Roman" w:hAnsi="Times New Roman" w:cs="Times New Roman"/>
          <w:sz w:val="28"/>
          <w:szCs w:val="28"/>
        </w:rPr>
        <w:t>ứ</w:t>
      </w:r>
      <w:r w:rsidR="008E7D19" w:rsidRPr="00740037">
        <w:rPr>
          <w:rFonts w:ascii="Times New Roman" w:hAnsi="Times New Roman" w:cs="Times New Roman"/>
          <w:sz w:val="28"/>
          <w:szCs w:val="28"/>
        </w:rPr>
        <w:t>c s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n ph</w:t>
      </w:r>
      <w:r w:rsidR="008E7D19" w:rsidRPr="00740037">
        <w:rPr>
          <w:rFonts w:ascii="Times New Roman" w:hAnsi="Times New Roman" w:cs="Times New Roman"/>
          <w:sz w:val="28"/>
          <w:szCs w:val="28"/>
        </w:rPr>
        <w:t>ẩ</w:t>
      </w:r>
      <w:r w:rsidR="008E7D19" w:rsidRPr="00740037">
        <w:rPr>
          <w:rFonts w:ascii="Times New Roman" w:hAnsi="Times New Roman" w:cs="Times New Roman"/>
          <w:sz w:val="28"/>
          <w:szCs w:val="28"/>
        </w:rPr>
        <w:t>m ph</w:t>
      </w:r>
      <w:r w:rsidR="008E7D19" w:rsidRPr="00740037">
        <w:rPr>
          <w:rFonts w:ascii="Times New Roman" w:hAnsi="Times New Roman" w:cs="Times New Roman"/>
          <w:sz w:val="28"/>
          <w:szCs w:val="28"/>
        </w:rPr>
        <w:t>ụ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ki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n, phân lo</w:t>
      </w:r>
      <w:r w:rsidR="008E7D19" w:rsidRPr="00740037">
        <w:rPr>
          <w:rFonts w:ascii="Times New Roman" w:hAnsi="Times New Roman" w:cs="Times New Roman"/>
          <w:sz w:val="28"/>
          <w:szCs w:val="28"/>
        </w:rPr>
        <w:t>ạ</w:t>
      </w:r>
      <w:r w:rsidR="008E7D19" w:rsidRPr="00740037">
        <w:rPr>
          <w:rFonts w:ascii="Times New Roman" w:hAnsi="Times New Roman" w:cs="Times New Roman"/>
          <w:sz w:val="28"/>
          <w:szCs w:val="28"/>
        </w:rPr>
        <w:t>i, công d</w:t>
      </w:r>
      <w:r w:rsidR="008E7D19" w:rsidRPr="00740037">
        <w:rPr>
          <w:rFonts w:ascii="Times New Roman" w:hAnsi="Times New Roman" w:cs="Times New Roman"/>
          <w:sz w:val="28"/>
          <w:szCs w:val="28"/>
        </w:rPr>
        <w:t>ụ</w:t>
      </w:r>
      <w:r w:rsidR="008E7D19" w:rsidRPr="00740037">
        <w:rPr>
          <w:rFonts w:ascii="Times New Roman" w:hAnsi="Times New Roman" w:cs="Times New Roman"/>
          <w:sz w:val="28"/>
          <w:szCs w:val="28"/>
        </w:rPr>
        <w:t>ng và giá bán.</w:t>
      </w:r>
    </w:p>
    <w:p w14:paraId="612103A3" w14:textId="6AB16E57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2: Quy trình bán hàng 6 bư</w:t>
      </w:r>
      <w:r w:rsidR="008E7D19" w:rsidRPr="00740037">
        <w:rPr>
          <w:rFonts w:ascii="Times New Roman" w:hAnsi="Times New Roman" w:cs="Times New Roman"/>
          <w:sz w:val="28"/>
          <w:szCs w:val="28"/>
        </w:rPr>
        <w:t>ớ</w:t>
      </w:r>
      <w:r w:rsidR="008E7D19" w:rsidRPr="00740037">
        <w:rPr>
          <w:rFonts w:ascii="Times New Roman" w:hAnsi="Times New Roman" w:cs="Times New Roman"/>
          <w:sz w:val="28"/>
          <w:szCs w:val="28"/>
        </w:rPr>
        <w:t>c và k</w:t>
      </w:r>
      <w:r w:rsidR="008E7D19" w:rsidRPr="00740037">
        <w:rPr>
          <w:rFonts w:ascii="Times New Roman" w:hAnsi="Times New Roman" w:cs="Times New Roman"/>
          <w:sz w:val="28"/>
          <w:szCs w:val="28"/>
        </w:rPr>
        <w:t>ỹ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năng tư v</w:t>
      </w:r>
      <w:r w:rsidR="008E7D19" w:rsidRPr="00740037">
        <w:rPr>
          <w:rFonts w:ascii="Times New Roman" w:hAnsi="Times New Roman" w:cs="Times New Roman"/>
          <w:sz w:val="28"/>
          <w:szCs w:val="28"/>
        </w:rPr>
        <w:t>ấ</w:t>
      </w:r>
      <w:r w:rsidR="008E7D19" w:rsidRPr="00740037">
        <w:rPr>
          <w:rFonts w:ascii="Times New Roman" w:hAnsi="Times New Roman" w:cs="Times New Roman"/>
          <w:sz w:val="28"/>
          <w:szCs w:val="28"/>
        </w:rPr>
        <w:t>n khách hàng.</w:t>
      </w:r>
    </w:p>
    <w:p w14:paraId="4A956FE3" w14:textId="23409F1E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3: Th</w:t>
      </w:r>
      <w:r w:rsidR="008E7D19" w:rsidRPr="00740037">
        <w:rPr>
          <w:rFonts w:ascii="Times New Roman" w:hAnsi="Times New Roman" w:cs="Times New Roman"/>
          <w:sz w:val="28"/>
          <w:szCs w:val="28"/>
        </w:rPr>
        <w:t>ự</w:t>
      </w:r>
      <w:r w:rsidR="008E7D19" w:rsidRPr="00740037">
        <w:rPr>
          <w:rFonts w:ascii="Times New Roman" w:hAnsi="Times New Roman" w:cs="Times New Roman"/>
          <w:sz w:val="28"/>
          <w:szCs w:val="28"/>
        </w:rPr>
        <w:t>c hành bán hàng tr</w:t>
      </w:r>
      <w:r w:rsidR="008E7D19" w:rsidRPr="00740037">
        <w:rPr>
          <w:rFonts w:ascii="Times New Roman" w:hAnsi="Times New Roman" w:cs="Times New Roman"/>
          <w:sz w:val="28"/>
          <w:szCs w:val="28"/>
        </w:rPr>
        <w:t>ự</w:t>
      </w:r>
      <w:r w:rsidR="008E7D19" w:rsidRPr="00740037">
        <w:rPr>
          <w:rFonts w:ascii="Times New Roman" w:hAnsi="Times New Roman" w:cs="Times New Roman"/>
          <w:sz w:val="28"/>
          <w:szCs w:val="28"/>
        </w:rPr>
        <w:t>c ti</w:t>
      </w:r>
      <w:r w:rsidR="008E7D19" w:rsidRPr="00740037">
        <w:rPr>
          <w:rFonts w:ascii="Times New Roman" w:hAnsi="Times New Roman" w:cs="Times New Roman"/>
          <w:sz w:val="28"/>
          <w:szCs w:val="28"/>
        </w:rPr>
        <w:t>ế</w:t>
      </w:r>
      <w:r w:rsidR="008E7D19" w:rsidRPr="00740037">
        <w:rPr>
          <w:rFonts w:ascii="Times New Roman" w:hAnsi="Times New Roman" w:cs="Times New Roman"/>
          <w:sz w:val="28"/>
          <w:szCs w:val="28"/>
        </w:rPr>
        <w:t>p và x</w:t>
      </w:r>
      <w:r w:rsidR="008E7D19" w:rsidRPr="00740037">
        <w:rPr>
          <w:rFonts w:ascii="Times New Roman" w:hAnsi="Times New Roman" w:cs="Times New Roman"/>
          <w:sz w:val="28"/>
          <w:szCs w:val="28"/>
        </w:rPr>
        <w:t>ử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</w:t>
      </w:r>
      <w:r w:rsidR="008E7D19" w:rsidRPr="00740037">
        <w:rPr>
          <w:rFonts w:ascii="Times New Roman" w:hAnsi="Times New Roman" w:cs="Times New Roman"/>
          <w:sz w:val="28"/>
          <w:szCs w:val="28"/>
        </w:rPr>
        <w:t>lý t</w:t>
      </w:r>
      <w:r w:rsidR="008E7D19" w:rsidRPr="00740037">
        <w:rPr>
          <w:rFonts w:ascii="Times New Roman" w:hAnsi="Times New Roman" w:cs="Times New Roman"/>
          <w:sz w:val="28"/>
          <w:szCs w:val="28"/>
        </w:rPr>
        <w:t>ừ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ch</w:t>
      </w:r>
      <w:r w:rsidR="008E7D19" w:rsidRPr="00740037">
        <w:rPr>
          <w:rFonts w:ascii="Times New Roman" w:hAnsi="Times New Roman" w:cs="Times New Roman"/>
          <w:sz w:val="28"/>
          <w:szCs w:val="28"/>
        </w:rPr>
        <w:t>ố</w:t>
      </w:r>
      <w:r w:rsidR="008E7D19" w:rsidRPr="00740037">
        <w:rPr>
          <w:rFonts w:ascii="Times New Roman" w:hAnsi="Times New Roman" w:cs="Times New Roman"/>
          <w:sz w:val="28"/>
          <w:szCs w:val="28"/>
        </w:rPr>
        <w:t>i c</w:t>
      </w:r>
      <w:r w:rsidR="008E7D19" w:rsidRPr="00740037">
        <w:rPr>
          <w:rFonts w:ascii="Times New Roman" w:hAnsi="Times New Roman" w:cs="Times New Roman"/>
          <w:sz w:val="28"/>
          <w:szCs w:val="28"/>
        </w:rPr>
        <w:t>ủ</w:t>
      </w:r>
      <w:r w:rsidR="008E7D19" w:rsidRPr="00740037">
        <w:rPr>
          <w:rFonts w:ascii="Times New Roman" w:hAnsi="Times New Roman" w:cs="Times New Roman"/>
          <w:sz w:val="28"/>
          <w:szCs w:val="28"/>
        </w:rPr>
        <w:t>a khách.</w:t>
      </w:r>
    </w:p>
    <w:p w14:paraId="61F231FA" w14:textId="0738B840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4: Chăm sóc khách hàng, x</w:t>
      </w:r>
      <w:r w:rsidR="008E7D19" w:rsidRPr="00740037">
        <w:rPr>
          <w:rFonts w:ascii="Times New Roman" w:hAnsi="Times New Roman" w:cs="Times New Roman"/>
          <w:sz w:val="28"/>
          <w:szCs w:val="28"/>
        </w:rPr>
        <w:t>ử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lý khi</w:t>
      </w:r>
      <w:r w:rsidR="008E7D19" w:rsidRPr="00740037">
        <w:rPr>
          <w:rFonts w:ascii="Times New Roman" w:hAnsi="Times New Roman" w:cs="Times New Roman"/>
          <w:sz w:val="28"/>
          <w:szCs w:val="28"/>
        </w:rPr>
        <w:t>ế</w:t>
      </w:r>
      <w:r w:rsidR="008E7D19" w:rsidRPr="00740037">
        <w:rPr>
          <w:rFonts w:ascii="Times New Roman" w:hAnsi="Times New Roman" w:cs="Times New Roman"/>
          <w:sz w:val="28"/>
          <w:szCs w:val="28"/>
        </w:rPr>
        <w:t>u n</w:t>
      </w:r>
      <w:r w:rsidR="008E7D19" w:rsidRPr="00740037">
        <w:rPr>
          <w:rFonts w:ascii="Times New Roman" w:hAnsi="Times New Roman" w:cs="Times New Roman"/>
          <w:sz w:val="28"/>
          <w:szCs w:val="28"/>
        </w:rPr>
        <w:t>ạ</w:t>
      </w:r>
      <w:r w:rsidR="008E7D19" w:rsidRPr="00740037">
        <w:rPr>
          <w:rFonts w:ascii="Times New Roman" w:hAnsi="Times New Roman" w:cs="Times New Roman"/>
          <w:sz w:val="28"/>
          <w:szCs w:val="28"/>
        </w:rPr>
        <w:t>i và qu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n lý đơn hàng.</w:t>
      </w:r>
    </w:p>
    <w:p w14:paraId="23742DD9" w14:textId="5746A12B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VI. GIAI ĐOẠN</w:t>
      </w:r>
      <w:r w:rsidR="008E7D19" w:rsidRPr="00740037">
        <w:rPr>
          <w:rFonts w:ascii="Times New Roman" w:hAnsi="Times New Roman" w:cs="Times New Roman"/>
          <w:color w:val="auto"/>
        </w:rPr>
        <w:t xml:space="preserve"> 3: Đào t</w:t>
      </w:r>
      <w:r w:rsidR="008E7D19" w:rsidRPr="00740037">
        <w:rPr>
          <w:rFonts w:ascii="Times New Roman" w:hAnsi="Times New Roman" w:cs="Times New Roman"/>
          <w:color w:val="auto"/>
        </w:rPr>
        <w:t>ạ</w:t>
      </w:r>
      <w:r w:rsidR="008E7D19" w:rsidRPr="00740037">
        <w:rPr>
          <w:rFonts w:ascii="Times New Roman" w:hAnsi="Times New Roman" w:cs="Times New Roman"/>
          <w:color w:val="auto"/>
        </w:rPr>
        <w:t>o k</w:t>
      </w:r>
      <w:r w:rsidR="008E7D19" w:rsidRPr="00740037">
        <w:rPr>
          <w:rFonts w:ascii="Times New Roman" w:hAnsi="Times New Roman" w:cs="Times New Roman"/>
          <w:color w:val="auto"/>
        </w:rPr>
        <w:t>ỹ</w:t>
      </w:r>
      <w:r w:rsidR="008E7D19" w:rsidRPr="00740037">
        <w:rPr>
          <w:rFonts w:ascii="Times New Roman" w:hAnsi="Times New Roman" w:cs="Times New Roman"/>
          <w:color w:val="auto"/>
        </w:rPr>
        <w:t xml:space="preserve"> thu</w:t>
      </w:r>
      <w:r w:rsidR="008E7D19" w:rsidRPr="00740037">
        <w:rPr>
          <w:rFonts w:ascii="Times New Roman" w:hAnsi="Times New Roman" w:cs="Times New Roman"/>
          <w:color w:val="auto"/>
        </w:rPr>
        <w:t>ậ</w:t>
      </w:r>
      <w:r w:rsidR="008E7D19" w:rsidRPr="00740037">
        <w:rPr>
          <w:rFonts w:ascii="Times New Roman" w:hAnsi="Times New Roman" w:cs="Times New Roman"/>
          <w:color w:val="auto"/>
        </w:rPr>
        <w:t>t (27 ngày)</w:t>
      </w:r>
    </w:p>
    <w:p w14:paraId="3B0F9222" w14:textId="15059217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5: Ki</w:t>
      </w:r>
      <w:r w:rsidR="008E7D19" w:rsidRPr="00740037">
        <w:rPr>
          <w:rFonts w:ascii="Times New Roman" w:hAnsi="Times New Roman" w:cs="Times New Roman"/>
          <w:sz w:val="28"/>
          <w:szCs w:val="28"/>
        </w:rPr>
        <w:t>ế</w:t>
      </w:r>
      <w:r w:rsidR="008E7D19" w:rsidRPr="00740037">
        <w:rPr>
          <w:rFonts w:ascii="Times New Roman" w:hAnsi="Times New Roman" w:cs="Times New Roman"/>
          <w:sz w:val="28"/>
          <w:szCs w:val="28"/>
        </w:rPr>
        <w:t>n th</w:t>
      </w:r>
      <w:r w:rsidR="008E7D19" w:rsidRPr="00740037">
        <w:rPr>
          <w:rFonts w:ascii="Times New Roman" w:hAnsi="Times New Roman" w:cs="Times New Roman"/>
          <w:sz w:val="28"/>
          <w:szCs w:val="28"/>
        </w:rPr>
        <w:t>ứ</w:t>
      </w:r>
      <w:r w:rsidR="008E7D19" w:rsidRPr="00740037">
        <w:rPr>
          <w:rFonts w:ascii="Times New Roman" w:hAnsi="Times New Roman" w:cs="Times New Roman"/>
          <w:sz w:val="28"/>
          <w:szCs w:val="28"/>
        </w:rPr>
        <w:t>c k</w:t>
      </w:r>
      <w:r w:rsidR="008E7D19" w:rsidRPr="00740037">
        <w:rPr>
          <w:rFonts w:ascii="Times New Roman" w:hAnsi="Times New Roman" w:cs="Times New Roman"/>
          <w:sz w:val="28"/>
          <w:szCs w:val="28"/>
        </w:rPr>
        <w:t>ỹ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="008E7D19" w:rsidRPr="00740037">
        <w:rPr>
          <w:rFonts w:ascii="Times New Roman" w:hAnsi="Times New Roman" w:cs="Times New Roman"/>
          <w:sz w:val="28"/>
          <w:szCs w:val="28"/>
        </w:rPr>
        <w:t>ậ</w:t>
      </w:r>
      <w:r w:rsidR="008E7D19" w:rsidRPr="00740037">
        <w:rPr>
          <w:rFonts w:ascii="Times New Roman" w:hAnsi="Times New Roman" w:cs="Times New Roman"/>
          <w:sz w:val="28"/>
          <w:szCs w:val="28"/>
        </w:rPr>
        <w:t>t cơ b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n và ki</w:t>
      </w:r>
      <w:r w:rsidR="008E7D19" w:rsidRPr="00740037">
        <w:rPr>
          <w:rFonts w:ascii="Times New Roman" w:hAnsi="Times New Roman" w:cs="Times New Roman"/>
          <w:sz w:val="28"/>
          <w:szCs w:val="28"/>
        </w:rPr>
        <w:t>ể</w:t>
      </w:r>
      <w:r w:rsidR="008E7D19" w:rsidRPr="00740037">
        <w:rPr>
          <w:rFonts w:ascii="Times New Roman" w:hAnsi="Times New Roman" w:cs="Times New Roman"/>
          <w:sz w:val="28"/>
          <w:szCs w:val="28"/>
        </w:rPr>
        <w:t>m tra s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n ph</w:t>
      </w:r>
      <w:r w:rsidR="008E7D19" w:rsidRPr="00740037">
        <w:rPr>
          <w:rFonts w:ascii="Times New Roman" w:hAnsi="Times New Roman" w:cs="Times New Roman"/>
          <w:sz w:val="28"/>
          <w:szCs w:val="28"/>
        </w:rPr>
        <w:t>ẩ</w:t>
      </w:r>
      <w:r w:rsidR="008E7D19" w:rsidRPr="00740037">
        <w:rPr>
          <w:rFonts w:ascii="Times New Roman" w:hAnsi="Times New Roman" w:cs="Times New Roman"/>
          <w:sz w:val="28"/>
          <w:szCs w:val="28"/>
        </w:rPr>
        <w:t>m.</w:t>
      </w:r>
    </w:p>
    <w:p w14:paraId="5F65F3F2" w14:textId="6495FEBF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6: K</w:t>
      </w:r>
      <w:r w:rsidR="008E7D19" w:rsidRPr="00740037">
        <w:rPr>
          <w:rFonts w:ascii="Times New Roman" w:hAnsi="Times New Roman" w:cs="Times New Roman"/>
          <w:sz w:val="28"/>
          <w:szCs w:val="28"/>
        </w:rPr>
        <w:t>ỹ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="008E7D19" w:rsidRPr="00740037">
        <w:rPr>
          <w:rFonts w:ascii="Times New Roman" w:hAnsi="Times New Roman" w:cs="Times New Roman"/>
          <w:sz w:val="28"/>
          <w:szCs w:val="28"/>
        </w:rPr>
        <w:t>ậ</w:t>
      </w:r>
      <w:r w:rsidR="008E7D19" w:rsidRPr="00740037">
        <w:rPr>
          <w:rFonts w:ascii="Times New Roman" w:hAnsi="Times New Roman" w:cs="Times New Roman"/>
          <w:sz w:val="28"/>
          <w:szCs w:val="28"/>
        </w:rPr>
        <w:t>t l</w:t>
      </w:r>
      <w:r w:rsidR="008E7D19" w:rsidRPr="00740037">
        <w:rPr>
          <w:rFonts w:ascii="Times New Roman" w:hAnsi="Times New Roman" w:cs="Times New Roman"/>
          <w:sz w:val="28"/>
          <w:szCs w:val="28"/>
        </w:rPr>
        <w:t>ắ</w:t>
      </w:r>
      <w:r w:rsidR="008E7D19" w:rsidRPr="00740037">
        <w:rPr>
          <w:rFonts w:ascii="Times New Roman" w:hAnsi="Times New Roman" w:cs="Times New Roman"/>
          <w:sz w:val="28"/>
          <w:szCs w:val="28"/>
        </w:rPr>
        <w:t>p đ</w:t>
      </w:r>
      <w:r w:rsidR="008E7D19" w:rsidRPr="00740037">
        <w:rPr>
          <w:rFonts w:ascii="Times New Roman" w:hAnsi="Times New Roman" w:cs="Times New Roman"/>
          <w:sz w:val="28"/>
          <w:szCs w:val="28"/>
        </w:rPr>
        <w:t>ặ</w:t>
      </w:r>
      <w:r w:rsidR="008E7D19" w:rsidRPr="00740037">
        <w:rPr>
          <w:rFonts w:ascii="Times New Roman" w:hAnsi="Times New Roman" w:cs="Times New Roman"/>
          <w:sz w:val="28"/>
          <w:szCs w:val="28"/>
        </w:rPr>
        <w:t>t ph</w:t>
      </w:r>
      <w:r w:rsidR="008E7D19" w:rsidRPr="00740037">
        <w:rPr>
          <w:rFonts w:ascii="Times New Roman" w:hAnsi="Times New Roman" w:cs="Times New Roman"/>
          <w:sz w:val="28"/>
          <w:szCs w:val="28"/>
        </w:rPr>
        <w:t>ụ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ki</w:t>
      </w:r>
      <w:r w:rsidR="008E7D19" w:rsidRPr="00740037">
        <w:rPr>
          <w:rFonts w:ascii="Times New Roman" w:hAnsi="Times New Roman" w:cs="Times New Roman"/>
          <w:sz w:val="28"/>
          <w:szCs w:val="28"/>
        </w:rPr>
        <w:t>ệ</w:t>
      </w:r>
      <w:r w:rsidR="008E7D19" w:rsidRPr="00740037">
        <w:rPr>
          <w:rFonts w:ascii="Times New Roman" w:hAnsi="Times New Roman" w:cs="Times New Roman"/>
          <w:sz w:val="28"/>
          <w:szCs w:val="28"/>
        </w:rPr>
        <w:t>n (dán kính, l</w:t>
      </w:r>
      <w:r w:rsidR="008E7D19" w:rsidRPr="00740037">
        <w:rPr>
          <w:rFonts w:ascii="Times New Roman" w:hAnsi="Times New Roman" w:cs="Times New Roman"/>
          <w:sz w:val="28"/>
          <w:szCs w:val="28"/>
        </w:rPr>
        <w:t>ắ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p </w:t>
      </w:r>
      <w:r w:rsidR="008E7D19" w:rsidRPr="00740037">
        <w:rPr>
          <w:rFonts w:ascii="Times New Roman" w:hAnsi="Times New Roman" w:cs="Times New Roman"/>
          <w:sz w:val="28"/>
          <w:szCs w:val="28"/>
        </w:rPr>
        <w:t>ố</w:t>
      </w:r>
      <w:r w:rsidR="008E7D19" w:rsidRPr="00740037">
        <w:rPr>
          <w:rFonts w:ascii="Times New Roman" w:hAnsi="Times New Roman" w:cs="Times New Roman"/>
          <w:sz w:val="28"/>
          <w:szCs w:val="28"/>
        </w:rPr>
        <w:t>p, cài đ</w:t>
      </w:r>
      <w:r w:rsidR="008E7D19" w:rsidRPr="00740037">
        <w:rPr>
          <w:rFonts w:ascii="Times New Roman" w:hAnsi="Times New Roman" w:cs="Times New Roman"/>
          <w:sz w:val="28"/>
          <w:szCs w:val="28"/>
        </w:rPr>
        <w:t>ặ</w:t>
      </w:r>
      <w:r w:rsidR="008E7D19" w:rsidRPr="00740037">
        <w:rPr>
          <w:rFonts w:ascii="Times New Roman" w:hAnsi="Times New Roman" w:cs="Times New Roman"/>
          <w:sz w:val="28"/>
          <w:szCs w:val="28"/>
        </w:rPr>
        <w:t>t).</w:t>
      </w:r>
    </w:p>
    <w:p w14:paraId="654C83B2" w14:textId="5E283F02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7</w:t>
      </w:r>
      <w:r w:rsidR="008E7D19" w:rsidRPr="00740037">
        <w:rPr>
          <w:rFonts w:ascii="Times New Roman" w:hAnsi="Times New Roman" w:cs="Times New Roman"/>
          <w:sz w:val="28"/>
          <w:szCs w:val="28"/>
        </w:rPr>
        <w:t>: Quy trình x</w:t>
      </w:r>
      <w:r w:rsidR="008E7D19" w:rsidRPr="00740037">
        <w:rPr>
          <w:rFonts w:ascii="Times New Roman" w:hAnsi="Times New Roman" w:cs="Times New Roman"/>
          <w:sz w:val="28"/>
          <w:szCs w:val="28"/>
        </w:rPr>
        <w:t>ử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lý l</w:t>
      </w:r>
      <w:r w:rsidR="008E7D19" w:rsidRPr="00740037">
        <w:rPr>
          <w:rFonts w:ascii="Times New Roman" w:hAnsi="Times New Roman" w:cs="Times New Roman"/>
          <w:sz w:val="28"/>
          <w:szCs w:val="28"/>
        </w:rPr>
        <w:t>ỗ</w:t>
      </w:r>
      <w:r w:rsidR="008E7D19" w:rsidRPr="00740037">
        <w:rPr>
          <w:rFonts w:ascii="Times New Roman" w:hAnsi="Times New Roman" w:cs="Times New Roman"/>
          <w:sz w:val="28"/>
          <w:szCs w:val="28"/>
        </w:rPr>
        <w:t>i, đ</w:t>
      </w:r>
      <w:r w:rsidR="008E7D19" w:rsidRPr="00740037">
        <w:rPr>
          <w:rFonts w:ascii="Times New Roman" w:hAnsi="Times New Roman" w:cs="Times New Roman"/>
          <w:sz w:val="28"/>
          <w:szCs w:val="28"/>
        </w:rPr>
        <w:t>ổ</w:t>
      </w:r>
      <w:r w:rsidR="008E7D19" w:rsidRPr="00740037">
        <w:rPr>
          <w:rFonts w:ascii="Times New Roman" w:hAnsi="Times New Roman" w:cs="Times New Roman"/>
          <w:sz w:val="28"/>
          <w:szCs w:val="28"/>
        </w:rPr>
        <w:t>i tr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và b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o hành.</w:t>
      </w:r>
    </w:p>
    <w:p w14:paraId="43653C60" w14:textId="0B082A8E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Tu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n 8: K</w:t>
      </w:r>
      <w:r w:rsidR="008E7D19" w:rsidRPr="00740037">
        <w:rPr>
          <w:rFonts w:ascii="Times New Roman" w:hAnsi="Times New Roman" w:cs="Times New Roman"/>
          <w:sz w:val="28"/>
          <w:szCs w:val="28"/>
        </w:rPr>
        <w:t>ỹ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="008E7D19" w:rsidRPr="00740037">
        <w:rPr>
          <w:rFonts w:ascii="Times New Roman" w:hAnsi="Times New Roman" w:cs="Times New Roman"/>
          <w:sz w:val="28"/>
          <w:szCs w:val="28"/>
        </w:rPr>
        <w:t>ậ</w:t>
      </w:r>
      <w:r w:rsidR="008E7D19" w:rsidRPr="00740037">
        <w:rPr>
          <w:rFonts w:ascii="Times New Roman" w:hAnsi="Times New Roman" w:cs="Times New Roman"/>
          <w:sz w:val="28"/>
          <w:szCs w:val="28"/>
        </w:rPr>
        <w:t>t nâng cao và tư v</w:t>
      </w:r>
      <w:r w:rsidR="008E7D19" w:rsidRPr="00740037">
        <w:rPr>
          <w:rFonts w:ascii="Times New Roman" w:hAnsi="Times New Roman" w:cs="Times New Roman"/>
          <w:sz w:val="28"/>
          <w:szCs w:val="28"/>
        </w:rPr>
        <w:t>ấ</w:t>
      </w:r>
      <w:r w:rsidR="008E7D19" w:rsidRPr="00740037">
        <w:rPr>
          <w:rFonts w:ascii="Times New Roman" w:hAnsi="Times New Roman" w:cs="Times New Roman"/>
          <w:sz w:val="28"/>
          <w:szCs w:val="28"/>
        </w:rPr>
        <w:t>n k</w:t>
      </w:r>
      <w:r w:rsidR="008E7D19" w:rsidRPr="00740037">
        <w:rPr>
          <w:rFonts w:ascii="Times New Roman" w:hAnsi="Times New Roman" w:cs="Times New Roman"/>
          <w:sz w:val="28"/>
          <w:szCs w:val="28"/>
        </w:rPr>
        <w:t>ỹ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="008E7D19" w:rsidRPr="00740037">
        <w:rPr>
          <w:rFonts w:ascii="Times New Roman" w:hAnsi="Times New Roman" w:cs="Times New Roman"/>
          <w:sz w:val="28"/>
          <w:szCs w:val="28"/>
        </w:rPr>
        <w:t>ậ</w:t>
      </w:r>
      <w:r w:rsidR="008E7D19" w:rsidRPr="00740037">
        <w:rPr>
          <w:rFonts w:ascii="Times New Roman" w:hAnsi="Times New Roman" w:cs="Times New Roman"/>
          <w:sz w:val="28"/>
          <w:szCs w:val="28"/>
        </w:rPr>
        <w:t>t cho khách hàng.</w:t>
      </w:r>
    </w:p>
    <w:p w14:paraId="1DC9FA41" w14:textId="15771CEE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VII. ĐÁNH GIÁ KHI KẾT THÚC THỬ VIỆC</w:t>
      </w:r>
    </w:p>
    <w:p w14:paraId="68925F1C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Vào ngày th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 xml:space="preserve"> 60, nhân viên s</w:t>
      </w:r>
      <w:r w:rsidRPr="00740037">
        <w:rPr>
          <w:rFonts w:ascii="Times New Roman" w:hAnsi="Times New Roman" w:cs="Times New Roman"/>
          <w:sz w:val="28"/>
          <w:szCs w:val="28"/>
        </w:rPr>
        <w:t>ẽ</w:t>
      </w:r>
      <w:r w:rsidRPr="00740037">
        <w:rPr>
          <w:rFonts w:ascii="Times New Roman" w:hAnsi="Times New Roman" w:cs="Times New Roman"/>
          <w:sz w:val="28"/>
          <w:szCs w:val="28"/>
        </w:rPr>
        <w:t xml:space="preserve"> đư</w:t>
      </w:r>
      <w:r w:rsidRPr="00740037">
        <w:rPr>
          <w:rFonts w:ascii="Times New Roman" w:hAnsi="Times New Roman" w:cs="Times New Roman"/>
          <w:sz w:val="28"/>
          <w:szCs w:val="28"/>
        </w:rPr>
        <w:t>ợ</w:t>
      </w:r>
      <w:r w:rsidRPr="00740037">
        <w:rPr>
          <w:rFonts w:ascii="Times New Roman" w:hAnsi="Times New Roman" w:cs="Times New Roman"/>
          <w:sz w:val="28"/>
          <w:szCs w:val="28"/>
        </w:rPr>
        <w:t>c đánh giá d</w:t>
      </w:r>
      <w:r w:rsidRPr="00740037">
        <w:rPr>
          <w:rFonts w:ascii="Times New Roman" w:hAnsi="Times New Roman" w:cs="Times New Roman"/>
          <w:sz w:val="28"/>
          <w:szCs w:val="28"/>
        </w:rPr>
        <w:t>ự</w:t>
      </w:r>
      <w:r w:rsidRPr="00740037">
        <w:rPr>
          <w:rFonts w:ascii="Times New Roman" w:hAnsi="Times New Roman" w:cs="Times New Roman"/>
          <w:sz w:val="28"/>
          <w:szCs w:val="28"/>
        </w:rPr>
        <w:t>a trên: ki</w:t>
      </w:r>
      <w:r w:rsidRPr="00740037">
        <w:rPr>
          <w:rFonts w:ascii="Times New Roman" w:hAnsi="Times New Roman" w:cs="Times New Roman"/>
          <w:sz w:val="28"/>
          <w:szCs w:val="28"/>
        </w:rPr>
        <w:t>ế</w:t>
      </w:r>
      <w:r w:rsidRPr="00740037">
        <w:rPr>
          <w:rFonts w:ascii="Times New Roman" w:hAnsi="Times New Roman" w:cs="Times New Roman"/>
          <w:sz w:val="28"/>
          <w:szCs w:val="28"/>
        </w:rPr>
        <w:t>n th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>c s</w:t>
      </w:r>
      <w:r w:rsidRPr="00740037">
        <w:rPr>
          <w:rFonts w:ascii="Times New Roman" w:hAnsi="Times New Roman" w:cs="Times New Roman"/>
          <w:sz w:val="28"/>
          <w:szCs w:val="28"/>
        </w:rPr>
        <w:t>ả</w:t>
      </w:r>
      <w:r w:rsidRPr="00740037">
        <w:rPr>
          <w:rFonts w:ascii="Times New Roman" w:hAnsi="Times New Roman" w:cs="Times New Roman"/>
          <w:sz w:val="28"/>
          <w:szCs w:val="28"/>
        </w:rPr>
        <w:t>n ph</w:t>
      </w:r>
      <w:r w:rsidRPr="00740037">
        <w:rPr>
          <w:rFonts w:ascii="Times New Roman" w:hAnsi="Times New Roman" w:cs="Times New Roman"/>
          <w:sz w:val="28"/>
          <w:szCs w:val="28"/>
        </w:rPr>
        <w:t>ẩ</w:t>
      </w:r>
      <w:r w:rsidRPr="00740037">
        <w:rPr>
          <w:rFonts w:ascii="Times New Roman" w:hAnsi="Times New Roman" w:cs="Times New Roman"/>
          <w:sz w:val="28"/>
          <w:szCs w:val="28"/>
        </w:rPr>
        <w:t>m, k</w:t>
      </w:r>
      <w:r w:rsidRPr="00740037">
        <w:rPr>
          <w:rFonts w:ascii="Times New Roman" w:hAnsi="Times New Roman" w:cs="Times New Roman"/>
          <w:sz w:val="28"/>
          <w:szCs w:val="28"/>
        </w:rPr>
        <w:t>ỹ</w:t>
      </w:r>
      <w:r w:rsidRPr="00740037">
        <w:rPr>
          <w:rFonts w:ascii="Times New Roman" w:hAnsi="Times New Roman" w:cs="Times New Roman"/>
          <w:sz w:val="28"/>
          <w:szCs w:val="28"/>
        </w:rPr>
        <w:t xml:space="preserve"> năng bán hàng, k</w:t>
      </w:r>
      <w:r w:rsidRPr="00740037">
        <w:rPr>
          <w:rFonts w:ascii="Times New Roman" w:hAnsi="Times New Roman" w:cs="Times New Roman"/>
          <w:sz w:val="28"/>
          <w:szCs w:val="28"/>
        </w:rPr>
        <w:t>ỹ</w:t>
      </w:r>
      <w:r w:rsidRPr="00740037">
        <w:rPr>
          <w:rFonts w:ascii="Times New Roman" w:hAnsi="Times New Roman" w:cs="Times New Roman"/>
          <w:sz w:val="28"/>
          <w:szCs w:val="28"/>
        </w:rPr>
        <w:t xml:space="preserve"> năng k</w:t>
      </w:r>
      <w:r w:rsidRPr="00740037">
        <w:rPr>
          <w:rFonts w:ascii="Times New Roman" w:hAnsi="Times New Roman" w:cs="Times New Roman"/>
          <w:sz w:val="28"/>
          <w:szCs w:val="28"/>
        </w:rPr>
        <w:t>ỹ</w:t>
      </w:r>
      <w:r w:rsidRPr="00740037">
        <w:rPr>
          <w:rFonts w:ascii="Times New Roman" w:hAnsi="Times New Roman" w:cs="Times New Roman"/>
          <w:sz w:val="28"/>
          <w:szCs w:val="28"/>
        </w:rPr>
        <w:t xml:space="preserve"> thu</w:t>
      </w:r>
      <w:r w:rsidRPr="00740037">
        <w:rPr>
          <w:rFonts w:ascii="Times New Roman" w:hAnsi="Times New Roman" w:cs="Times New Roman"/>
          <w:sz w:val="28"/>
          <w:szCs w:val="28"/>
        </w:rPr>
        <w:t>ậ</w:t>
      </w:r>
      <w:r w:rsidRPr="00740037">
        <w:rPr>
          <w:rFonts w:ascii="Times New Roman" w:hAnsi="Times New Roman" w:cs="Times New Roman"/>
          <w:sz w:val="28"/>
          <w:szCs w:val="28"/>
        </w:rPr>
        <w:t>t và thái đ</w:t>
      </w:r>
      <w:r w:rsidRPr="00740037">
        <w:rPr>
          <w:rFonts w:ascii="Times New Roman" w:hAnsi="Times New Roman" w:cs="Times New Roman"/>
          <w:sz w:val="28"/>
          <w:szCs w:val="28"/>
        </w:rPr>
        <w:t>ộ</w:t>
      </w:r>
      <w:r w:rsidRPr="00740037">
        <w:rPr>
          <w:rFonts w:ascii="Times New Roman" w:hAnsi="Times New Roman" w:cs="Times New Roman"/>
          <w:sz w:val="28"/>
          <w:szCs w:val="28"/>
        </w:rPr>
        <w:t xml:space="preserve"> l</w:t>
      </w:r>
      <w:r w:rsidRPr="00740037">
        <w:rPr>
          <w:rFonts w:ascii="Times New Roman" w:hAnsi="Times New Roman" w:cs="Times New Roman"/>
          <w:sz w:val="28"/>
          <w:szCs w:val="28"/>
        </w:rPr>
        <w:t>àm vi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c.</w:t>
      </w:r>
    </w:p>
    <w:p w14:paraId="5257AAA9" w14:textId="5A747DC6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VIII. KẾT QUẢ</w:t>
      </w:r>
    </w:p>
    <w:p w14:paraId="083AE80B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- Đ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t: Ký h</w:t>
      </w:r>
      <w:r w:rsidRPr="00740037">
        <w:rPr>
          <w:rFonts w:ascii="Times New Roman" w:hAnsi="Times New Roman" w:cs="Times New Roman"/>
          <w:sz w:val="28"/>
          <w:szCs w:val="28"/>
        </w:rPr>
        <w:t>ợ</w:t>
      </w:r>
      <w:r w:rsidRPr="00740037">
        <w:rPr>
          <w:rFonts w:ascii="Times New Roman" w:hAnsi="Times New Roman" w:cs="Times New Roman"/>
          <w:sz w:val="28"/>
          <w:szCs w:val="28"/>
        </w:rPr>
        <w:t>p đ</w:t>
      </w:r>
      <w:r w:rsidRPr="00740037">
        <w:rPr>
          <w:rFonts w:ascii="Times New Roman" w:hAnsi="Times New Roman" w:cs="Times New Roman"/>
          <w:sz w:val="28"/>
          <w:szCs w:val="28"/>
        </w:rPr>
        <w:t>ồ</w:t>
      </w:r>
      <w:r w:rsidRPr="00740037">
        <w:rPr>
          <w:rFonts w:ascii="Times New Roman" w:hAnsi="Times New Roman" w:cs="Times New Roman"/>
          <w:sz w:val="28"/>
          <w:szCs w:val="28"/>
        </w:rPr>
        <w:t>ng chính th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>c.</w:t>
      </w:r>
    </w:p>
    <w:p w14:paraId="56E4AEE2" w14:textId="77777777" w:rsidR="00F1074C" w:rsidRPr="00740037" w:rsidRDefault="008E7D19">
      <w:pPr>
        <w:rPr>
          <w:rFonts w:ascii="Times New Roman" w:hAnsi="Times New Roman" w:cs="Times New Roman"/>
          <w:sz w:val="28"/>
          <w:szCs w:val="28"/>
        </w:rPr>
      </w:pPr>
      <w:r w:rsidRPr="00740037">
        <w:rPr>
          <w:rFonts w:ascii="Times New Roman" w:hAnsi="Times New Roman" w:cs="Times New Roman"/>
          <w:sz w:val="28"/>
          <w:szCs w:val="28"/>
        </w:rPr>
        <w:t>- Chưa đ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t: Gia h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n đào t</w:t>
      </w:r>
      <w:r w:rsidRPr="00740037">
        <w:rPr>
          <w:rFonts w:ascii="Times New Roman" w:hAnsi="Times New Roman" w:cs="Times New Roman"/>
          <w:sz w:val="28"/>
          <w:szCs w:val="28"/>
        </w:rPr>
        <w:t>ạ</w:t>
      </w:r>
      <w:r w:rsidRPr="00740037">
        <w:rPr>
          <w:rFonts w:ascii="Times New Roman" w:hAnsi="Times New Roman" w:cs="Times New Roman"/>
          <w:sz w:val="28"/>
          <w:szCs w:val="28"/>
        </w:rPr>
        <w:t>o ho</w:t>
      </w:r>
      <w:r w:rsidRPr="00740037">
        <w:rPr>
          <w:rFonts w:ascii="Times New Roman" w:hAnsi="Times New Roman" w:cs="Times New Roman"/>
          <w:sz w:val="28"/>
          <w:szCs w:val="28"/>
        </w:rPr>
        <w:t>ặ</w:t>
      </w:r>
      <w:r w:rsidRPr="00740037">
        <w:rPr>
          <w:rFonts w:ascii="Times New Roman" w:hAnsi="Times New Roman" w:cs="Times New Roman"/>
          <w:sz w:val="28"/>
          <w:szCs w:val="28"/>
        </w:rPr>
        <w:t>c ch</w:t>
      </w:r>
      <w:r w:rsidRPr="00740037">
        <w:rPr>
          <w:rFonts w:ascii="Times New Roman" w:hAnsi="Times New Roman" w:cs="Times New Roman"/>
          <w:sz w:val="28"/>
          <w:szCs w:val="28"/>
        </w:rPr>
        <w:t>ấ</w:t>
      </w:r>
      <w:r w:rsidRPr="00740037">
        <w:rPr>
          <w:rFonts w:ascii="Times New Roman" w:hAnsi="Times New Roman" w:cs="Times New Roman"/>
          <w:sz w:val="28"/>
          <w:szCs w:val="28"/>
        </w:rPr>
        <w:t>m d</w:t>
      </w:r>
      <w:r w:rsidRPr="00740037">
        <w:rPr>
          <w:rFonts w:ascii="Times New Roman" w:hAnsi="Times New Roman" w:cs="Times New Roman"/>
          <w:sz w:val="28"/>
          <w:szCs w:val="28"/>
        </w:rPr>
        <w:t>ứ</w:t>
      </w:r>
      <w:r w:rsidRPr="00740037">
        <w:rPr>
          <w:rFonts w:ascii="Times New Roman" w:hAnsi="Times New Roman" w:cs="Times New Roman"/>
          <w:sz w:val="28"/>
          <w:szCs w:val="28"/>
        </w:rPr>
        <w:t>t th</w:t>
      </w:r>
      <w:r w:rsidRPr="00740037">
        <w:rPr>
          <w:rFonts w:ascii="Times New Roman" w:hAnsi="Times New Roman" w:cs="Times New Roman"/>
          <w:sz w:val="28"/>
          <w:szCs w:val="28"/>
        </w:rPr>
        <w:t>ử</w:t>
      </w:r>
      <w:r w:rsidRPr="00740037">
        <w:rPr>
          <w:rFonts w:ascii="Times New Roman" w:hAnsi="Times New Roman" w:cs="Times New Roman"/>
          <w:sz w:val="28"/>
          <w:szCs w:val="28"/>
        </w:rPr>
        <w:t xml:space="preserve"> vi</w:t>
      </w:r>
      <w:r w:rsidRPr="00740037">
        <w:rPr>
          <w:rFonts w:ascii="Times New Roman" w:hAnsi="Times New Roman" w:cs="Times New Roman"/>
          <w:sz w:val="28"/>
          <w:szCs w:val="28"/>
        </w:rPr>
        <w:t>ệ</w:t>
      </w:r>
      <w:r w:rsidRPr="00740037">
        <w:rPr>
          <w:rFonts w:ascii="Times New Roman" w:hAnsi="Times New Roman" w:cs="Times New Roman"/>
          <w:sz w:val="28"/>
          <w:szCs w:val="28"/>
        </w:rPr>
        <w:t>c.</w:t>
      </w:r>
    </w:p>
    <w:p w14:paraId="1E15F97B" w14:textId="32DD4A95" w:rsidR="00F1074C" w:rsidRPr="00740037" w:rsidRDefault="0074003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IX. TRÁCH NHIỆM</w:t>
      </w:r>
    </w:p>
    <w:p w14:paraId="4C10B44E" w14:textId="347B951B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Phòng Nhân s</w:t>
      </w:r>
      <w:r w:rsidR="008E7D19" w:rsidRPr="00740037">
        <w:rPr>
          <w:rFonts w:ascii="Times New Roman" w:hAnsi="Times New Roman" w:cs="Times New Roman"/>
          <w:sz w:val="28"/>
          <w:szCs w:val="28"/>
        </w:rPr>
        <w:t>ự</w:t>
      </w:r>
      <w:r w:rsidR="008E7D19" w:rsidRPr="00740037">
        <w:rPr>
          <w:rFonts w:ascii="Times New Roman" w:hAnsi="Times New Roman" w:cs="Times New Roman"/>
          <w:sz w:val="28"/>
          <w:szCs w:val="28"/>
        </w:rPr>
        <w:t>: xây d</w:t>
      </w:r>
      <w:r w:rsidR="008E7D19" w:rsidRPr="00740037">
        <w:rPr>
          <w:rFonts w:ascii="Times New Roman" w:hAnsi="Times New Roman" w:cs="Times New Roman"/>
          <w:sz w:val="28"/>
          <w:szCs w:val="28"/>
        </w:rPr>
        <w:t>ự</w:t>
      </w:r>
      <w:r w:rsidR="008E7D19" w:rsidRPr="00740037">
        <w:rPr>
          <w:rFonts w:ascii="Times New Roman" w:hAnsi="Times New Roman" w:cs="Times New Roman"/>
          <w:sz w:val="28"/>
          <w:szCs w:val="28"/>
        </w:rPr>
        <w:t>ng và theo dõi chương trình đào t</w:t>
      </w:r>
      <w:r w:rsidR="008E7D19" w:rsidRPr="00740037">
        <w:rPr>
          <w:rFonts w:ascii="Times New Roman" w:hAnsi="Times New Roman" w:cs="Times New Roman"/>
          <w:sz w:val="28"/>
          <w:szCs w:val="28"/>
        </w:rPr>
        <w:t>ạ</w:t>
      </w:r>
      <w:r w:rsidR="008E7D19" w:rsidRPr="00740037">
        <w:rPr>
          <w:rFonts w:ascii="Times New Roman" w:hAnsi="Times New Roman" w:cs="Times New Roman"/>
          <w:sz w:val="28"/>
          <w:szCs w:val="28"/>
        </w:rPr>
        <w:t>o.</w:t>
      </w:r>
    </w:p>
    <w:p w14:paraId="37E1FF42" w14:textId="0413EA07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E7D19" w:rsidRPr="00740037">
        <w:rPr>
          <w:rFonts w:ascii="Times New Roman" w:hAnsi="Times New Roman" w:cs="Times New Roman"/>
          <w:sz w:val="28"/>
          <w:szCs w:val="28"/>
        </w:rPr>
        <w:t>Qu</w:t>
      </w:r>
      <w:r w:rsidR="008E7D19" w:rsidRPr="00740037">
        <w:rPr>
          <w:rFonts w:ascii="Times New Roman" w:hAnsi="Times New Roman" w:cs="Times New Roman"/>
          <w:sz w:val="28"/>
          <w:szCs w:val="28"/>
        </w:rPr>
        <w:t>ả</w:t>
      </w:r>
      <w:r w:rsidR="008E7D19" w:rsidRPr="00740037">
        <w:rPr>
          <w:rFonts w:ascii="Times New Roman" w:hAnsi="Times New Roman" w:cs="Times New Roman"/>
          <w:sz w:val="28"/>
          <w:szCs w:val="28"/>
        </w:rPr>
        <w:t>n lý c</w:t>
      </w:r>
      <w:r w:rsidR="008E7D19" w:rsidRPr="00740037">
        <w:rPr>
          <w:rFonts w:ascii="Times New Roman" w:hAnsi="Times New Roman" w:cs="Times New Roman"/>
          <w:sz w:val="28"/>
          <w:szCs w:val="28"/>
        </w:rPr>
        <w:t>ử</w:t>
      </w:r>
      <w:r w:rsidR="008E7D19" w:rsidRPr="00740037">
        <w:rPr>
          <w:rFonts w:ascii="Times New Roman" w:hAnsi="Times New Roman" w:cs="Times New Roman"/>
          <w:sz w:val="28"/>
          <w:szCs w:val="28"/>
        </w:rPr>
        <w:t>a hàng: đào t</w:t>
      </w:r>
      <w:r w:rsidR="008E7D19" w:rsidRPr="00740037">
        <w:rPr>
          <w:rFonts w:ascii="Times New Roman" w:hAnsi="Times New Roman" w:cs="Times New Roman"/>
          <w:sz w:val="28"/>
          <w:szCs w:val="28"/>
        </w:rPr>
        <w:t>ạ</w:t>
      </w:r>
      <w:r w:rsidR="008E7D19" w:rsidRPr="00740037">
        <w:rPr>
          <w:rFonts w:ascii="Times New Roman" w:hAnsi="Times New Roman" w:cs="Times New Roman"/>
          <w:sz w:val="28"/>
          <w:szCs w:val="28"/>
        </w:rPr>
        <w:t>o th</w:t>
      </w:r>
      <w:r w:rsidR="008E7D19" w:rsidRPr="00740037">
        <w:rPr>
          <w:rFonts w:ascii="Times New Roman" w:hAnsi="Times New Roman" w:cs="Times New Roman"/>
          <w:sz w:val="28"/>
          <w:szCs w:val="28"/>
        </w:rPr>
        <w:t>ự</w:t>
      </w:r>
      <w:r w:rsidR="008E7D19" w:rsidRPr="00740037">
        <w:rPr>
          <w:rFonts w:ascii="Times New Roman" w:hAnsi="Times New Roman" w:cs="Times New Roman"/>
          <w:sz w:val="28"/>
          <w:szCs w:val="28"/>
        </w:rPr>
        <w:t>c t</w:t>
      </w:r>
      <w:r w:rsidR="008E7D19" w:rsidRPr="00740037">
        <w:rPr>
          <w:rFonts w:ascii="Times New Roman" w:hAnsi="Times New Roman" w:cs="Times New Roman"/>
          <w:sz w:val="28"/>
          <w:szCs w:val="28"/>
        </w:rPr>
        <w:t>ế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và đánh giá nhân viên.</w:t>
      </w:r>
    </w:p>
    <w:p w14:paraId="740A6888" w14:textId="793E50F9" w:rsidR="00F1074C" w:rsidRPr="00740037" w:rsidRDefault="0074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E7D19" w:rsidRPr="00740037">
        <w:rPr>
          <w:rFonts w:ascii="Times New Roman" w:hAnsi="Times New Roman" w:cs="Times New Roman"/>
          <w:sz w:val="28"/>
          <w:szCs w:val="28"/>
        </w:rPr>
        <w:t>Nhân viên m</w:t>
      </w:r>
      <w:r w:rsidR="008E7D19" w:rsidRPr="00740037">
        <w:rPr>
          <w:rFonts w:ascii="Times New Roman" w:hAnsi="Times New Roman" w:cs="Times New Roman"/>
          <w:sz w:val="28"/>
          <w:szCs w:val="28"/>
        </w:rPr>
        <w:t>ớ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i: tham </w:t>
      </w:r>
      <w:r w:rsidR="008E7D19" w:rsidRPr="00740037">
        <w:rPr>
          <w:rFonts w:ascii="Times New Roman" w:hAnsi="Times New Roman" w:cs="Times New Roman"/>
          <w:sz w:val="28"/>
          <w:szCs w:val="28"/>
        </w:rPr>
        <w:t>gia đ</w:t>
      </w:r>
      <w:r w:rsidR="008E7D19" w:rsidRPr="00740037">
        <w:rPr>
          <w:rFonts w:ascii="Times New Roman" w:hAnsi="Times New Roman" w:cs="Times New Roman"/>
          <w:sz w:val="28"/>
          <w:szCs w:val="28"/>
        </w:rPr>
        <w:t>ầ</w:t>
      </w:r>
      <w:r w:rsidR="008E7D19" w:rsidRPr="00740037">
        <w:rPr>
          <w:rFonts w:ascii="Times New Roman" w:hAnsi="Times New Roman" w:cs="Times New Roman"/>
          <w:sz w:val="28"/>
          <w:szCs w:val="28"/>
        </w:rPr>
        <w:t>y đ</w:t>
      </w:r>
      <w:r w:rsidR="008E7D19" w:rsidRPr="00740037">
        <w:rPr>
          <w:rFonts w:ascii="Times New Roman" w:hAnsi="Times New Roman" w:cs="Times New Roman"/>
          <w:sz w:val="28"/>
          <w:szCs w:val="28"/>
        </w:rPr>
        <w:t>ủ</w:t>
      </w:r>
      <w:r w:rsidR="008E7D19" w:rsidRPr="00740037">
        <w:rPr>
          <w:rFonts w:ascii="Times New Roman" w:hAnsi="Times New Roman" w:cs="Times New Roman"/>
          <w:sz w:val="28"/>
          <w:szCs w:val="28"/>
        </w:rPr>
        <w:t xml:space="preserve"> chương trình đào t</w:t>
      </w:r>
      <w:r w:rsidR="008E7D19" w:rsidRPr="00740037">
        <w:rPr>
          <w:rFonts w:ascii="Times New Roman" w:hAnsi="Times New Roman" w:cs="Times New Roman"/>
          <w:sz w:val="28"/>
          <w:szCs w:val="28"/>
        </w:rPr>
        <w:t>ạ</w:t>
      </w:r>
      <w:r w:rsidR="008E7D19" w:rsidRPr="00740037">
        <w:rPr>
          <w:rFonts w:ascii="Times New Roman" w:hAnsi="Times New Roman" w:cs="Times New Roman"/>
          <w:sz w:val="28"/>
          <w:szCs w:val="28"/>
        </w:rPr>
        <w:t>o và hoàn thành bài ki</w:t>
      </w:r>
      <w:r w:rsidR="008E7D19" w:rsidRPr="00740037">
        <w:rPr>
          <w:rFonts w:ascii="Times New Roman" w:hAnsi="Times New Roman" w:cs="Times New Roman"/>
          <w:sz w:val="28"/>
          <w:szCs w:val="28"/>
        </w:rPr>
        <w:t>ể</w:t>
      </w:r>
      <w:r w:rsidR="008E7D19" w:rsidRPr="00740037">
        <w:rPr>
          <w:rFonts w:ascii="Times New Roman" w:hAnsi="Times New Roman" w:cs="Times New Roman"/>
          <w:sz w:val="28"/>
          <w:szCs w:val="28"/>
        </w:rPr>
        <w:t>m tra.</w:t>
      </w:r>
    </w:p>
    <w:sectPr w:rsidR="00F1074C" w:rsidRPr="00740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6C88"/>
    <w:rsid w:val="00740037"/>
    <w:rsid w:val="008E7D19"/>
    <w:rsid w:val="00AA1D8D"/>
    <w:rsid w:val="00B47730"/>
    <w:rsid w:val="00CB0664"/>
    <w:rsid w:val="00F10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878C9"/>
  <w14:defaultImageDpi w14:val="300"/>
  <w15:docId w15:val="{BF046D57-D465-441B-877B-3F075A68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2026-03-07T02:43:00Z</dcterms:created>
  <dcterms:modified xsi:type="dcterms:W3CDTF">2026-03-07T02:43:00Z</dcterms:modified>
  <cp:category/>
</cp:coreProperties>
</file>